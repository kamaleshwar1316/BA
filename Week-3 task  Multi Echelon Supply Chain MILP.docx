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WEEK-3 TASK – BUSINESS ANALYTICS</w:t>
      </w:r>
    </w:p>
    <w:p>
      <w:pPr>
        <w:jc w:val="center"/>
      </w:pPr>
      <w:r>
        <w:rPr>
          <w:b/>
          <w:sz w:val="28"/>
        </w:rPr>
        <w:t>Multi-Echelon Supply Chain Network Design Using Mixed-Integer Linear Programming (MILP)</w:t>
      </w:r>
    </w:p>
    <w:p>
      <w:pPr>
        <w:pStyle w:val="Heading1"/>
      </w:pPr>
      <w:r>
        <w:t>1. Introduction</w:t>
      </w:r>
    </w:p>
    <w:p>
      <w:r>
        <w:t>A supply chain is a system used to move products from manufacturers to customers. It can include different stages such as factories, warehouses, and customer zones.</w:t>
      </w:r>
    </w:p>
    <w:p>
      <w:r>
        <w:t>In a large supply chain, it can be difficult to decide where products should be produced, stored, and delivered. A company needs to consider transportation costs, production limits, warehouse capacity, and customer demand.</w:t>
      </w:r>
    </w:p>
    <w:p>
      <w:r>
        <w:t>Mixed-Integer Linear Programming (MILP) is an optimization technique that helps companies make these decisions efficiently. The main goal of this task is to design a supply chain network that minimizes the total operating cost while satisfying all supply chain requirements.</w:t>
      </w:r>
    </w:p>
    <w:p>
      <w:pPr>
        <w:pStyle w:val="Heading1"/>
      </w:pPr>
      <w:r>
        <w:t>2. Problem Statement</w:t>
      </w:r>
    </w:p>
    <w:p>
      <w:r>
        <w:t>A company operates a supply chain consisting of factories, warehouses, and customer zones. The company needs to decide:</w:t>
      </w:r>
    </w:p>
    <w:p>
      <w:pPr>
        <w:pStyle w:val="ListBullet"/>
      </w:pPr>
      <w:r>
        <w:t>How much product should be sent from each factory to each warehouse.</w:t>
      </w:r>
    </w:p>
    <w:p>
      <w:pPr>
        <w:pStyle w:val="ListBullet"/>
      </w:pPr>
      <w:r>
        <w:t>How much product should be sent from each warehouse to each customer.</w:t>
      </w:r>
    </w:p>
    <w:p>
      <w:pPr>
        <w:pStyle w:val="ListBullet"/>
      </w:pPr>
      <w:r>
        <w:t>Which transportation routes should be used.</w:t>
      </w:r>
    </w:p>
    <w:p>
      <w:pPr>
        <w:pStyle w:val="ListBullet"/>
      </w:pPr>
      <w:r>
        <w:t>How warehouse storage capacity should be managed.</w:t>
      </w:r>
    </w:p>
    <w:p>
      <w:pPr>
        <w:pStyle w:val="ListBullet"/>
      </w:pPr>
      <w:r>
        <w:t>How customer demand can be satisfied.</w:t>
      </w:r>
    </w:p>
    <w:p>
      <w:pPr>
        <w:pStyle w:val="ListBullet"/>
      </w:pPr>
      <w:r>
        <w:t>How the total supply chain cost can be minimized.</w:t>
      </w:r>
    </w:p>
    <w:p>
      <w:r>
        <w:t>MILP is used to find the best possible solution while following all the given restrictions.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To design an efficient multi-level supply chain network.</w:t>
      </w:r>
    </w:p>
    <w:p>
      <w:pPr>
        <w:pStyle w:val="ListBullet"/>
      </w:pPr>
      <w:r>
        <w:t>To minimize transportation and operating costs.</w:t>
      </w:r>
    </w:p>
    <w:p>
      <w:pPr>
        <w:pStyle w:val="ListBullet"/>
      </w:pPr>
      <w:r>
        <w:t>To satisfy customer demand.</w:t>
      </w:r>
    </w:p>
    <w:p>
      <w:pPr>
        <w:pStyle w:val="ListBullet"/>
      </w:pPr>
      <w:r>
        <w:t>To respect factory production limits.</w:t>
      </w:r>
    </w:p>
    <w:p>
      <w:pPr>
        <w:pStyle w:val="ListBullet"/>
      </w:pPr>
      <w:r>
        <w:t>To respect warehouse storage capacities.</w:t>
      </w:r>
    </w:p>
    <w:p>
      <w:pPr>
        <w:pStyle w:val="ListBullet"/>
      </w:pPr>
      <w:r>
        <w:t>To maintain the required customer service level.</w:t>
      </w:r>
    </w:p>
    <w:p>
      <w:pPr>
        <w:pStyle w:val="ListBullet"/>
      </w:pPr>
      <w:r>
        <w:t>To select efficient transportation routes.</w:t>
      </w:r>
    </w:p>
    <w:p>
      <w:pPr>
        <w:pStyle w:val="ListBullet"/>
      </w:pPr>
      <w:r>
        <w:t>To use Business Analytics for better supply chain decision-making.</w:t>
      </w:r>
    </w:p>
    <w:p>
      <w:pPr>
        <w:pStyle w:val="Heading1"/>
      </w:pPr>
      <w:r>
        <w:t>4. Multi-Echelon Supply Chain</w:t>
      </w:r>
    </w:p>
    <w:p>
      <w:r>
        <w:t>Multi-echelon means that a supply chain contains multiple stages.</w:t>
      </w:r>
    </w:p>
    <w:p>
      <w:r>
        <w:t>A simple supply chain structure is: Factory → Warehouse → Customer</w:t>
      </w:r>
    </w:p>
    <w:p>
      <w:pPr>
        <w:pStyle w:val="Heading2"/>
      </w:pPr>
      <w:r>
        <w:t>Factory</w:t>
      </w:r>
    </w:p>
    <w:p>
      <w:r>
        <w:t>Factories manufacture products. For example, a company may have Factory 1 with 500 units, Factory 2 with 700 units, and Factory 3 with 600 units. Each factory has a maximum production capacity.</w:t>
      </w:r>
    </w:p>
    <w:p>
      <w:pPr>
        <w:pStyle w:val="Heading2"/>
      </w:pPr>
      <w:r>
        <w:t>Warehouse</w:t>
      </w:r>
    </w:p>
    <w:p>
      <w:r>
        <w:t>Warehouses receive products from factories and store them before sending them to customers. For example, Warehouse 1 may have 800 units of capacity and Warehouse 2 may have 700 units of capacity.</w:t>
      </w:r>
    </w:p>
    <w:p>
      <w:pPr>
        <w:pStyle w:val="Heading2"/>
      </w:pPr>
      <w:r>
        <w:t>Customer Zone</w:t>
      </w:r>
    </w:p>
    <w:p>
      <w:r>
        <w:t>Customer zones represent different areas where products are required. For example, Zone 1 may need 400 units, Zone 2 may need 300 units, and Zone 3 may need 500 units.</w:t>
      </w:r>
    </w:p>
    <w:p>
      <w:pPr>
        <w:pStyle w:val="Heading1"/>
      </w:pPr>
      <w:r>
        <w:t>5. Example Supply Chain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Factory</w:t>
            </w:r>
          </w:p>
        </w:tc>
        <w:tc>
          <w:tcPr>
            <w:tcW w:type="dxa" w:w="4968"/>
          </w:tcPr>
          <w:p>
            <w:r>
              <w:t>Maximum Supply</w:t>
            </w:r>
          </w:p>
        </w:tc>
      </w:tr>
      <w:tr>
        <w:tc>
          <w:tcPr>
            <w:tcW w:type="dxa" w:w="4968"/>
          </w:tcPr>
          <w:p>
            <w:r>
              <w:t>Factory 1</w:t>
            </w:r>
          </w:p>
        </w:tc>
        <w:tc>
          <w:tcPr>
            <w:tcW w:type="dxa" w:w="4968"/>
          </w:tcPr>
          <w:p>
            <w:r>
              <w:t>500 units</w:t>
            </w:r>
          </w:p>
        </w:tc>
      </w:tr>
      <w:tr>
        <w:tc>
          <w:tcPr>
            <w:tcW w:type="dxa" w:w="4968"/>
          </w:tcPr>
          <w:p>
            <w:r>
              <w:t>Factory 2</w:t>
            </w:r>
          </w:p>
        </w:tc>
        <w:tc>
          <w:tcPr>
            <w:tcW w:type="dxa" w:w="4968"/>
          </w:tcPr>
          <w:p>
            <w:r>
              <w:t>700 units</w:t>
            </w:r>
          </w:p>
        </w:tc>
      </w:tr>
      <w:tr>
        <w:tc>
          <w:tcPr>
            <w:tcW w:type="dxa" w:w="4968"/>
          </w:tcPr>
          <w:p>
            <w:r>
              <w:t>Factory 3</w:t>
            </w:r>
          </w:p>
        </w:tc>
        <w:tc>
          <w:tcPr>
            <w:tcW w:type="dxa" w:w="4968"/>
          </w:tcPr>
          <w:p>
            <w:r>
              <w:t>600 units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Warehouse</w:t>
            </w:r>
          </w:p>
        </w:tc>
        <w:tc>
          <w:tcPr>
            <w:tcW w:type="dxa" w:w="4968"/>
          </w:tcPr>
          <w:p>
            <w:r>
              <w:t>Storage Capacity</w:t>
            </w:r>
          </w:p>
        </w:tc>
      </w:tr>
      <w:tr>
        <w:tc>
          <w:tcPr>
            <w:tcW w:type="dxa" w:w="4968"/>
          </w:tcPr>
          <w:p>
            <w:r>
              <w:t>Warehouse 1</w:t>
            </w:r>
          </w:p>
        </w:tc>
        <w:tc>
          <w:tcPr>
            <w:tcW w:type="dxa" w:w="4968"/>
          </w:tcPr>
          <w:p>
            <w:r>
              <w:t>800 units</w:t>
            </w:r>
          </w:p>
        </w:tc>
      </w:tr>
      <w:tr>
        <w:tc>
          <w:tcPr>
            <w:tcW w:type="dxa" w:w="4968"/>
          </w:tcPr>
          <w:p>
            <w:r>
              <w:t>Warehouse 2</w:t>
            </w:r>
          </w:p>
        </w:tc>
        <w:tc>
          <w:tcPr>
            <w:tcW w:type="dxa" w:w="4968"/>
          </w:tcPr>
          <w:p>
            <w:r>
              <w:t>700 units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Customer Zone</w:t>
            </w:r>
          </w:p>
        </w:tc>
        <w:tc>
          <w:tcPr>
            <w:tcW w:type="dxa" w:w="4968"/>
          </w:tcPr>
          <w:p>
            <w:r>
              <w:t>Demand</w:t>
            </w:r>
          </w:p>
        </w:tc>
      </w:tr>
      <w:tr>
        <w:tc>
          <w:tcPr>
            <w:tcW w:type="dxa" w:w="4968"/>
          </w:tcPr>
          <w:p>
            <w:r>
              <w:t>Zone 1</w:t>
            </w:r>
          </w:p>
        </w:tc>
        <w:tc>
          <w:tcPr>
            <w:tcW w:type="dxa" w:w="4968"/>
          </w:tcPr>
          <w:p>
            <w:r>
              <w:t>400 units</w:t>
            </w:r>
          </w:p>
        </w:tc>
      </w:tr>
      <w:tr>
        <w:tc>
          <w:tcPr>
            <w:tcW w:type="dxa" w:w="4968"/>
          </w:tcPr>
          <w:p>
            <w:r>
              <w:t>Zone 2</w:t>
            </w:r>
          </w:p>
        </w:tc>
        <w:tc>
          <w:tcPr>
            <w:tcW w:type="dxa" w:w="4968"/>
          </w:tcPr>
          <w:p>
            <w:r>
              <w:t>300 units</w:t>
            </w:r>
          </w:p>
        </w:tc>
      </w:tr>
      <w:tr>
        <w:tc>
          <w:tcPr>
            <w:tcW w:type="dxa" w:w="4968"/>
          </w:tcPr>
          <w:p>
            <w:r>
              <w:t>Zone 3</w:t>
            </w:r>
          </w:p>
        </w:tc>
        <w:tc>
          <w:tcPr>
            <w:tcW w:type="dxa" w:w="4968"/>
          </w:tcPr>
          <w:p>
            <w:r>
              <w:t>500 units</w:t>
            </w:r>
          </w:p>
        </w:tc>
      </w:tr>
    </w:tbl>
    <w:p>
      <w:r>
        <w:t>The optimization model uses this information to create an efficient distribution plan.</w:t>
      </w:r>
    </w:p>
    <w:p>
      <w:pPr>
        <w:pStyle w:val="Heading1"/>
      </w:pPr>
      <w:r>
        <w:t>6. Decision Variables</w:t>
      </w:r>
    </w:p>
    <w:p>
      <w:r>
        <w:t>Decision variables represent the decisions that need to be made by the model.</w:t>
      </w:r>
    </w:p>
    <w:p>
      <w:r>
        <w:t>Xᵢⱼ represents the quantity of products transported from Factory i to Warehouse j.</w:t>
      </w:r>
    </w:p>
    <w:p>
      <w:r>
        <w:t>Yⱼₖ represents the quantity of products transported from Warehouse j to Customer Zone k.</w:t>
      </w:r>
    </w:p>
    <w:p>
      <w:r>
        <w:t>A binary variable can also be used to represent whether a particular transportation route is selected: 1 means the route is used and 0 means the route is not used.</w:t>
      </w:r>
    </w:p>
    <w:p>
      <w:pPr>
        <w:pStyle w:val="Heading1"/>
      </w:pPr>
      <w:r>
        <w:t>7. Objective Function</w:t>
      </w:r>
    </w:p>
    <w:p>
      <w:r>
        <w:t>The main objective is to minimize the total supply chain operating expenditure.</w:t>
      </w:r>
    </w:p>
    <w:p>
      <w:pPr>
        <w:pStyle w:val="ListBullet"/>
      </w:pPr>
      <w:r>
        <w:t>Factory operating cost</w:t>
      </w:r>
    </w:p>
    <w:p>
      <w:pPr>
        <w:pStyle w:val="ListBullet"/>
      </w:pPr>
      <w:r>
        <w:t>Factory-to-warehouse transportation cost</w:t>
      </w:r>
    </w:p>
    <w:p>
      <w:pPr>
        <w:pStyle w:val="ListBullet"/>
      </w:pPr>
      <w:r>
        <w:t>Warehouse-to-customer transportation cost</w:t>
      </w:r>
    </w:p>
    <w:p>
      <w:pPr>
        <w:pStyle w:val="ListBullet"/>
      </w:pPr>
      <w:r>
        <w:t>Warehouse handling cost</w:t>
      </w:r>
    </w:p>
    <w:p>
      <w:pPr>
        <w:pStyle w:val="ListBullet"/>
      </w:pPr>
      <w:r>
        <w:t>Warehouse operating cost</w:t>
      </w:r>
    </w:p>
    <w:p>
      <w:pPr>
        <w:pStyle w:val="ListBullet"/>
      </w:pPr>
      <w:r>
        <w:t>Fixed transportation route cost</w:t>
      </w:r>
    </w:p>
    <w:p>
      <w:r>
        <w:t>In simple terms: Minimum Total Cost = Transportation Cost + Warehouse Cost + Other Operating Costs.</w:t>
      </w:r>
    </w:p>
    <w:p>
      <w:r>
        <w:t>The model compares different possible supply chain plans and selects the one with the lowest total cost.</w:t>
      </w:r>
    </w:p>
    <w:p>
      <w:pPr>
        <w:pStyle w:val="Heading1"/>
      </w:pPr>
      <w:r>
        <w:t>8. Constraints</w:t>
      </w:r>
    </w:p>
    <w:p>
      <w:pPr>
        <w:pStyle w:val="Heading2"/>
      </w:pPr>
      <w:r>
        <w:t>8.1 Factory Capacity Constraint</w:t>
      </w:r>
    </w:p>
    <w:p>
      <w:r>
        <w:t>A factory cannot send more products than it can produce. For example, if Factory 1 has a production capacity of 500 units, the total products sent from Factory 1 cannot exceed 500 units.</w:t>
      </w:r>
    </w:p>
    <w:p>
      <w:pPr>
        <w:pStyle w:val="Heading2"/>
      </w:pPr>
      <w:r>
        <w:t>8.2 Warehouse Flow Balance</w:t>
      </w:r>
    </w:p>
    <w:p>
      <w:r>
        <w:t>Products entering a warehouse must be properly accounted for before products are sent to customers. In a simple model: Total Products Entering Warehouse = Total Products Sent from Warehouse.</w:t>
      </w:r>
    </w:p>
    <w:p>
      <w:pPr>
        <w:pStyle w:val="Heading2"/>
      </w:pPr>
      <w:r>
        <w:t>8.3 Warehouse Storage Capacity</w:t>
      </w:r>
    </w:p>
    <w:p>
      <w:r>
        <w:t>Every warehouse has a limited storage capacity. If Warehouse 1 can store only 800 units, the amount stored cannot exceed 800 units.</w:t>
      </w:r>
    </w:p>
    <w:p>
      <w:pPr>
        <w:pStyle w:val="Heading2"/>
      </w:pPr>
      <w:r>
        <w:t>8.4 Customer Demand Constraint</w:t>
      </w:r>
    </w:p>
    <w:p>
      <w:r>
        <w:t>Every customer zone has a certain demand. The supply chain should provide the required quantity to the customer zones.</w:t>
      </w:r>
    </w:p>
    <w:p>
      <w:pPr>
        <w:pStyle w:val="Heading2"/>
      </w:pPr>
      <w:r>
        <w:t>8.5 Minimum Service Level Constraint</w:t>
      </w:r>
    </w:p>
    <w:p>
      <w:r>
        <w:t>A company may require a minimum percentage of customer demand to be satisfied. For example, if the company requires a 95% service level, at least 95% of total customer demand should be fulfilled.</w:t>
      </w:r>
    </w:p>
    <w:p>
      <w:pPr>
        <w:pStyle w:val="Heading2"/>
      </w:pPr>
      <w:r>
        <w:t>8.6 Transportation Capacity Constraint</w:t>
      </w:r>
    </w:p>
    <w:p>
      <w:r>
        <w:t>Transportation routes may have their own capacity limits. If a truck route can carry only 300 units, the model cannot send more than 300 units through that route.</w:t>
      </w:r>
    </w:p>
    <w:p>
      <w:pPr>
        <w:pStyle w:val="Heading2"/>
      </w:pPr>
      <w:r>
        <w:t>8.7 Route Selection Constraint</w:t>
      </w:r>
    </w:p>
    <w:p>
      <w:r>
        <w:t>Some transportation routes may have a fixed cost. A binary decision can be used to determine whether a route should be opened or used: 1 = Route selected, 0 = Route not selected.</w:t>
      </w:r>
    </w:p>
    <w:p>
      <w:pPr>
        <w:pStyle w:val="Heading1"/>
      </w:pPr>
      <w:r>
        <w:t>9. Linear Programming Constraint Matrix</w:t>
      </w:r>
    </w:p>
    <w:p>
      <w:r>
        <w:t>The MILP problem can be represented using a mathematical constraint matrix.</w:t>
      </w:r>
    </w:p>
    <w:p>
      <w:r>
        <w:t>Minimize: cᵀx</w:t>
      </w:r>
    </w:p>
    <w:p>
      <w:r>
        <w:t>Subject to: Ax ≤ b</w:t>
      </w:r>
    </w:p>
    <w:p>
      <w:r>
        <w:t>x ≥ 0</w:t>
      </w:r>
    </w:p>
    <w:p>
      <w:pPr>
        <w:pStyle w:val="ListBullet"/>
      </w:pPr>
      <w:r>
        <w:t>x – decision variables</w:t>
      </w:r>
    </w:p>
    <w:p>
      <w:pPr>
        <w:pStyle w:val="ListBullet"/>
      </w:pPr>
      <w:r>
        <w:t>c – cost values</w:t>
      </w:r>
    </w:p>
    <w:p>
      <w:pPr>
        <w:pStyle w:val="ListBullet"/>
      </w:pPr>
      <w:r>
        <w:t>A – constraint matrix</w:t>
      </w:r>
    </w:p>
    <w:p>
      <w:pPr>
        <w:pStyle w:val="ListBullet"/>
      </w:pPr>
      <w:r>
        <w:t>b – available limits or requirements</w:t>
      </w:r>
    </w:p>
    <w:p>
      <w:pPr>
        <w:pStyle w:val="ListBullet"/>
      </w:pPr>
      <w:r>
        <w:t>cᵀx – total cost</w:t>
      </w:r>
    </w:p>
    <w:p>
      <w:r>
        <w:t>The matrix organizes all supply chain restrictions in a form that an optimization solver can understand.</w:t>
      </w:r>
    </w:p>
    <w:p>
      <w:pPr>
        <w:pStyle w:val="Heading1"/>
      </w:pPr>
      <w:r>
        <w:t>10. Simple Constraint Matrix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Constraint</w:t>
            </w:r>
          </w:p>
        </w:tc>
        <w:tc>
          <w:tcPr>
            <w:tcW w:type="dxa" w:w="1987"/>
          </w:tcPr>
          <w:p>
            <w:r>
              <w:t>F1-W1</w:t>
            </w:r>
          </w:p>
        </w:tc>
        <w:tc>
          <w:tcPr>
            <w:tcW w:type="dxa" w:w="1987"/>
          </w:tcPr>
          <w:p>
            <w:r>
              <w:t>F1-W2</w:t>
            </w:r>
          </w:p>
        </w:tc>
        <w:tc>
          <w:tcPr>
            <w:tcW w:type="dxa" w:w="1987"/>
          </w:tcPr>
          <w:p>
            <w:r>
              <w:t>F2-W1</w:t>
            </w:r>
          </w:p>
        </w:tc>
        <w:tc>
          <w:tcPr>
            <w:tcW w:type="dxa" w:w="1987"/>
          </w:tcPr>
          <w:p>
            <w:r>
              <w:t>Limit</w:t>
            </w:r>
          </w:p>
        </w:tc>
      </w:tr>
      <w:tr>
        <w:tc>
          <w:tcPr>
            <w:tcW w:type="dxa" w:w="1987"/>
          </w:tcPr>
          <w:p>
            <w:r>
              <w:t>Factory 1 Capacity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500</w:t>
            </w:r>
          </w:p>
        </w:tc>
      </w:tr>
      <w:tr>
        <w:tc>
          <w:tcPr>
            <w:tcW w:type="dxa" w:w="1987"/>
          </w:tcPr>
          <w:p>
            <w:r>
              <w:t>Factory 2 Capacity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400</w:t>
            </w:r>
          </w:p>
        </w:tc>
      </w:tr>
      <w:tr>
        <w:tc>
          <w:tcPr>
            <w:tcW w:type="dxa" w:w="1987"/>
          </w:tcPr>
          <w:p>
            <w:r>
              <w:t>Warehouse 1 Capacity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600</w:t>
            </w:r>
          </w:p>
        </w:tc>
      </w:tr>
    </w:tbl>
    <w:p>
      <w:r>
        <w:t>This matrix shows how each transportation decision affects the different constraints.</w:t>
      </w:r>
    </w:p>
    <w:p>
      <w:pPr>
        <w:pStyle w:val="Heading1"/>
      </w:pPr>
      <w:r>
        <w:t>11. Data Required</w:t>
      </w:r>
    </w:p>
    <w:p>
      <w:pPr>
        <w:pStyle w:val="Heading2"/>
      </w:pPr>
      <w:r>
        <w:t>Factory Information</w:t>
      </w:r>
    </w:p>
    <w:p>
      <w:pPr>
        <w:pStyle w:val="ListBullet"/>
      </w:pPr>
      <w:r>
        <w:t>Factory name</w:t>
      </w:r>
    </w:p>
    <w:p>
      <w:pPr>
        <w:pStyle w:val="ListBullet"/>
      </w:pPr>
      <w:r>
        <w:t>Production capacity</w:t>
      </w:r>
    </w:p>
    <w:p>
      <w:pPr>
        <w:pStyle w:val="ListBullet"/>
      </w:pPr>
      <w:r>
        <w:t>Operating cost</w:t>
      </w:r>
    </w:p>
    <w:p>
      <w:pPr>
        <w:pStyle w:val="Heading2"/>
      </w:pPr>
      <w:r>
        <w:t>Warehouse Information</w:t>
      </w:r>
    </w:p>
    <w:p>
      <w:pPr>
        <w:pStyle w:val="ListBullet"/>
      </w:pPr>
      <w:r>
        <w:t>Warehouse name</w:t>
      </w:r>
    </w:p>
    <w:p>
      <w:pPr>
        <w:pStyle w:val="ListBullet"/>
      </w:pPr>
      <w:r>
        <w:t>Storage capacity</w:t>
      </w:r>
    </w:p>
    <w:p>
      <w:pPr>
        <w:pStyle w:val="ListBullet"/>
      </w:pPr>
      <w:r>
        <w:t>Handling cost</w:t>
      </w:r>
    </w:p>
    <w:p>
      <w:pPr>
        <w:pStyle w:val="ListBullet"/>
      </w:pPr>
      <w:r>
        <w:t>Operating cost</w:t>
      </w:r>
    </w:p>
    <w:p>
      <w:pPr>
        <w:pStyle w:val="Heading2"/>
      </w:pPr>
      <w:r>
        <w:t>Customer Information</w:t>
      </w:r>
    </w:p>
    <w:p>
      <w:pPr>
        <w:pStyle w:val="ListBullet"/>
      </w:pPr>
      <w:r>
        <w:t>Customer zone</w:t>
      </w:r>
    </w:p>
    <w:p>
      <w:pPr>
        <w:pStyle w:val="ListBullet"/>
      </w:pPr>
      <w:r>
        <w:t>Product demand</w:t>
      </w:r>
    </w:p>
    <w:p>
      <w:pPr>
        <w:pStyle w:val="ListBullet"/>
      </w:pPr>
      <w:r>
        <w:t>Required service level</w:t>
      </w:r>
    </w:p>
    <w:p>
      <w:pPr>
        <w:pStyle w:val="Heading2"/>
      </w:pPr>
      <w:r>
        <w:t>Transportation Information</w:t>
      </w:r>
    </w:p>
    <w:p>
      <w:pPr>
        <w:pStyle w:val="ListBullet"/>
      </w:pPr>
      <w:r>
        <w:t>Factory-to-warehouse transportation cost</w:t>
      </w:r>
    </w:p>
    <w:p>
      <w:pPr>
        <w:pStyle w:val="ListBullet"/>
      </w:pPr>
      <w:r>
        <w:t>Warehouse-to-customer transportation cost</w:t>
      </w:r>
    </w:p>
    <w:p>
      <w:pPr>
        <w:pStyle w:val="ListBullet"/>
      </w:pPr>
      <w:r>
        <w:t>Transportation capacity</w:t>
      </w:r>
    </w:p>
    <w:p>
      <w:pPr>
        <w:pStyle w:val="ListBullet"/>
      </w:pPr>
      <w:r>
        <w:t>Fixed route cost</w:t>
      </w:r>
    </w:p>
    <w:p>
      <w:pPr>
        <w:pStyle w:val="Heading1"/>
      </w:pPr>
      <w:r>
        <w:t>12. Methodology</w:t>
      </w:r>
    </w:p>
    <w:p>
      <w:pPr>
        <w:pStyle w:val="Heading2"/>
      </w:pPr>
      <w:r>
        <w:t>Step 1: Identify Supply Chain Locations</w:t>
      </w:r>
    </w:p>
    <w:p>
      <w:r>
        <w:t>Identify all factories, warehouses, and customer zones.</w:t>
      </w:r>
    </w:p>
    <w:p>
      <w:pPr>
        <w:pStyle w:val="Heading2"/>
      </w:pPr>
      <w:r>
        <w:t>Step 2: Collect Data</w:t>
      </w:r>
    </w:p>
    <w:p>
      <w:r>
        <w:t>Collect information about production capacity, warehouse capacity, customer demand, and transportation costs.</w:t>
      </w:r>
    </w:p>
    <w:p>
      <w:pPr>
        <w:pStyle w:val="Heading2"/>
      </w:pPr>
      <w:r>
        <w:t>Step 3: Define Decision Variables</w:t>
      </w:r>
    </w:p>
    <w:p>
      <w:r>
        <w:t>Define variables representing the quantity of products transported between different locations.</w:t>
      </w:r>
    </w:p>
    <w:p>
      <w:pPr>
        <w:pStyle w:val="Heading2"/>
      </w:pPr>
      <w:r>
        <w:t>Step 4: Define the Objective</w:t>
      </w:r>
    </w:p>
    <w:p>
      <w:r>
        <w:t>Create an objective function to minimize the total supply chain cost.</w:t>
      </w:r>
    </w:p>
    <w:p>
      <w:pPr>
        <w:pStyle w:val="Heading2"/>
      </w:pPr>
      <w:r>
        <w:t>Step 5: Add Constraints</w:t>
      </w:r>
    </w:p>
    <w:p>
      <w:r>
        <w:t>Add constraints for factory capacity, warehouse capacity, customer demand, transportation capacity, service level, and route selection.</w:t>
      </w:r>
    </w:p>
    <w:p>
      <w:pPr>
        <w:pStyle w:val="Heading2"/>
      </w:pPr>
      <w:r>
        <w:t>Step 6: Create the MILP Model</w:t>
      </w:r>
    </w:p>
    <w:p>
      <w:r>
        <w:t>Combine the objective function, variables, and constraints into one optimization model.</w:t>
      </w:r>
    </w:p>
    <w:p>
      <w:pPr>
        <w:pStyle w:val="Heading2"/>
      </w:pPr>
      <w:r>
        <w:t>Step 7: Solve the Model</w:t>
      </w:r>
    </w:p>
    <w:p>
      <w:r>
        <w:t>Use an MILP optimization solver to find the best feasible solution.</w:t>
      </w:r>
    </w:p>
    <w:p>
      <w:pPr>
        <w:pStyle w:val="Heading2"/>
      </w:pPr>
      <w:r>
        <w:t>Step 8: Analyze the Results</w:t>
      </w:r>
    </w:p>
    <w:p>
      <w:r>
        <w:t>Study the final transportation plan, costs, capacity usage, and customer service level.</w:t>
      </w:r>
    </w:p>
    <w:p>
      <w:pPr>
        <w:pStyle w:val="Heading1"/>
      </w:pPr>
      <w:r>
        <w:t>13. Expected Results</w:t>
      </w:r>
    </w:p>
    <w:p>
      <w:pPr>
        <w:pStyle w:val="ListBullet"/>
      </w:pPr>
      <w:r>
        <w:t>Quantity sent from each factory.</w:t>
      </w:r>
    </w:p>
    <w:p>
      <w:pPr>
        <w:pStyle w:val="ListBullet"/>
      </w:pPr>
      <w:r>
        <w:t>Quantity received by each warehouse.</w:t>
      </w:r>
    </w:p>
    <w:p>
      <w:pPr>
        <w:pStyle w:val="ListBullet"/>
      </w:pPr>
      <w:r>
        <w:t>Quantity sent from each warehouse.</w:t>
      </w:r>
    </w:p>
    <w:p>
      <w:pPr>
        <w:pStyle w:val="ListBullet"/>
      </w:pPr>
      <w:r>
        <w:t>Quantity delivered to each customer zone.</w:t>
      </w:r>
    </w:p>
    <w:p>
      <w:pPr>
        <w:pStyle w:val="ListBullet"/>
      </w:pPr>
      <w:r>
        <w:t>Transportation routes selected.</w:t>
      </w:r>
    </w:p>
    <w:p>
      <w:pPr>
        <w:pStyle w:val="ListBullet"/>
      </w:pPr>
      <w:r>
        <w:t>Total transportation cost.</w:t>
      </w:r>
    </w:p>
    <w:p>
      <w:pPr>
        <w:pStyle w:val="ListBullet"/>
      </w:pPr>
      <w:r>
        <w:t>Total operating cost.</w:t>
      </w:r>
    </w:p>
    <w:p>
      <w:pPr>
        <w:pStyle w:val="ListBullet"/>
      </w:pPr>
      <w:r>
        <w:t>Warehouse capacity utilization.</w:t>
      </w:r>
    </w:p>
    <w:p>
      <w:pPr>
        <w:pStyle w:val="ListBullet"/>
      </w:pPr>
      <w:r>
        <w:t>Factory capacity utilization.</w:t>
      </w:r>
    </w:p>
    <w:p>
      <w:pPr>
        <w:pStyle w:val="ListBullet"/>
      </w:pPr>
      <w:r>
        <w:t>Customer service level.</w:t>
      </w:r>
    </w:p>
    <w:p>
      <w:r>
        <w:t>The optimal solution is the solution that provides the lowest total cost while satisfying all the required constraints.</w:t>
      </w:r>
    </w:p>
    <w:p>
      <w:pPr>
        <w:pStyle w:val="Heading1"/>
      </w:pPr>
      <w:r>
        <w:t>14. Result Analysis</w:t>
      </w:r>
    </w:p>
    <w:p>
      <w:r>
        <w:t>The results can be used to understand how efficiently the supply chain is operating.</w:t>
      </w:r>
    </w:p>
    <w:p>
      <w:pPr>
        <w:pStyle w:val="ListBullet"/>
      </w:pPr>
      <w:r>
        <w:t>Factory 1 supplies Warehouse 1 because it has a lower transportation cost.</w:t>
      </w:r>
    </w:p>
    <w:p>
      <w:pPr>
        <w:pStyle w:val="ListBullet"/>
      </w:pPr>
      <w:r>
        <w:t>Factory 2 supplies Warehouse 2 because it is closer to that warehouse.</w:t>
      </w:r>
    </w:p>
    <w:p>
      <w:pPr>
        <w:pStyle w:val="ListBullet"/>
      </w:pPr>
      <w:r>
        <w:t>Warehouse 1 serves Customer Zone 1 and Zone 2.</w:t>
      </w:r>
    </w:p>
    <w:p>
      <w:pPr>
        <w:pStyle w:val="ListBullet"/>
      </w:pPr>
      <w:r>
        <w:t>Warehouse 2 serves Customer Zone 3.</w:t>
      </w:r>
    </w:p>
    <w:p>
      <w:pPr>
        <w:pStyle w:val="ListBullet"/>
      </w:pPr>
      <w:r>
        <w:t>All customer demands are satisfied.</w:t>
      </w:r>
    </w:p>
    <w:p>
      <w:pPr>
        <w:pStyle w:val="ListBullet"/>
      </w:pPr>
      <w:r>
        <w:t>No warehouse exceeds its storage capacity.</w:t>
      </w:r>
    </w:p>
    <w:p>
      <w:pPr>
        <w:pStyle w:val="ListBullet"/>
      </w:pPr>
      <w:r>
        <w:t>The total operating cost is minimized.</w:t>
      </w:r>
    </w:p>
    <w:p>
      <w:r>
        <w:t>This information can help managers make better supply chain decisions.</w:t>
      </w:r>
    </w:p>
    <w:p>
      <w:pPr>
        <w:pStyle w:val="Heading1"/>
      </w:pPr>
      <w:r>
        <w:t>15. Advantages of MILP</w:t>
      </w:r>
    </w:p>
    <w:p>
      <w:pPr>
        <w:pStyle w:val="ListBullet"/>
      </w:pPr>
      <w:r>
        <w:t>Cost Reduction – Helps find a low-cost transportation and distribution plan.</w:t>
      </w:r>
    </w:p>
    <w:p>
      <w:pPr>
        <w:pStyle w:val="ListBullet"/>
      </w:pPr>
      <w:r>
        <w:t>Better Resource Utilization – Factories, warehouses, and transportation resources can be used efficiently.</w:t>
      </w:r>
    </w:p>
    <w:p>
      <w:pPr>
        <w:pStyle w:val="ListBullet"/>
      </w:pPr>
      <w:r>
        <w:t>Customer Satisfaction – Considers customer demand and minimum service levels.</w:t>
      </w:r>
    </w:p>
    <w:p>
      <w:pPr>
        <w:pStyle w:val="ListBullet"/>
      </w:pPr>
      <w:r>
        <w:t>Capacity Management – Prevents factories, warehouses, and transportation routes from exceeding their limits.</w:t>
      </w:r>
    </w:p>
    <w:p>
      <w:pPr>
        <w:pStyle w:val="ListBullet"/>
      </w:pPr>
      <w:r>
        <w:t>Better Decision-Making – Managers can use optimization results to make data-driven decisions.</w:t>
      </w:r>
    </w:p>
    <w:p>
      <w:pPr>
        <w:pStyle w:val="ListBullet"/>
      </w:pPr>
      <w:r>
        <w:t>Handles Complex Networks – Can handle many factories, warehouses, customer zones, routes, and business restrictions.</w:t>
      </w:r>
    </w:p>
    <w:p>
      <w:pPr>
        <w:pStyle w:val="Heading1"/>
      </w:pPr>
      <w:r>
        <w:t>16. Limitations</w:t>
      </w:r>
    </w:p>
    <w:p>
      <w:pPr>
        <w:pStyle w:val="ListBullet"/>
      </w:pPr>
      <w:r>
        <w:t>Large problems may take more time to solve.</w:t>
      </w:r>
    </w:p>
    <w:p>
      <w:pPr>
        <w:pStyle w:val="ListBullet"/>
      </w:pPr>
      <w:r>
        <w:t>The model requires accurate data.</w:t>
      </w:r>
    </w:p>
    <w:p>
      <w:pPr>
        <w:pStyle w:val="ListBullet"/>
      </w:pPr>
      <w:r>
        <w:t>Transportation costs can change over time.</w:t>
      </w:r>
    </w:p>
    <w:p>
      <w:pPr>
        <w:pStyle w:val="ListBullet"/>
      </w:pPr>
      <w:r>
        <w:t>Customer demand may be uncertain.</w:t>
      </w:r>
    </w:p>
    <w:p>
      <w:pPr>
        <w:pStyle w:val="ListBullet"/>
      </w:pPr>
      <w:r>
        <w:t>Unexpected events can affect the supply chain.</w:t>
      </w:r>
    </w:p>
    <w:p>
      <w:pPr>
        <w:pStyle w:val="ListBullet"/>
      </w:pPr>
      <w:r>
        <w:t>Not every real-world situation can be represented in a mathematical model.</w:t>
      </w:r>
    </w:p>
    <w:p>
      <w:r>
        <w:t>Therefore, the model should be updated whenever important business conditions change.</w:t>
      </w:r>
    </w:p>
    <w:p>
      <w:pPr>
        <w:pStyle w:val="Heading1"/>
      </w:pPr>
      <w:r>
        <w:t>17. Business Applications</w:t>
      </w:r>
    </w:p>
    <w:p>
      <w:pPr>
        <w:pStyle w:val="Heading2"/>
      </w:pPr>
      <w:r>
        <w:t>Retail</w:t>
      </w:r>
    </w:p>
    <w:p>
      <w:r>
        <w:t>To decide where products should be stored and how they should be delivered to stores.</w:t>
      </w:r>
    </w:p>
    <w:p>
      <w:pPr>
        <w:pStyle w:val="Heading2"/>
      </w:pPr>
      <w:r>
        <w:t>E-Commerce</w:t>
      </w:r>
    </w:p>
    <w:p>
      <w:r>
        <w:t>To select the best warehouses for fulfilling customer orders.</w:t>
      </w:r>
    </w:p>
    <w:p>
      <w:pPr>
        <w:pStyle w:val="Heading2"/>
      </w:pPr>
      <w:r>
        <w:t>Manufacturing</w:t>
      </w:r>
    </w:p>
    <w:p>
      <w:r>
        <w:t>To plan the movement of products from factories to distribution centers.</w:t>
      </w:r>
    </w:p>
    <w:p>
      <w:pPr>
        <w:pStyle w:val="Heading2"/>
      </w:pPr>
      <w:r>
        <w:t>Healthcare</w:t>
      </w:r>
    </w:p>
    <w:p>
      <w:r>
        <w:t>To distribute medicines and medical supplies efficiently.</w:t>
      </w:r>
    </w:p>
    <w:p>
      <w:pPr>
        <w:pStyle w:val="Heading2"/>
      </w:pPr>
      <w:r>
        <w:t>Food Industry</w:t>
      </w:r>
    </w:p>
    <w:p>
      <w:r>
        <w:t>To manage product distribution while considering storage and transportation limitations.</w:t>
      </w:r>
    </w:p>
    <w:p>
      <w:pPr>
        <w:pStyle w:val="Heading2"/>
      </w:pPr>
      <w:r>
        <w:t>Global Logistics</w:t>
      </w:r>
    </w:p>
    <w:p>
      <w:r>
        <w:t>To plan international transportation and distribution networks.</w:t>
      </w:r>
    </w:p>
    <w:p>
      <w:pPr>
        <w:pStyle w:val="Heading1"/>
      </w:pPr>
      <w:r>
        <w:t>18. Importance in Business Analytics</w:t>
      </w:r>
    </w:p>
    <w:p>
      <w:r>
        <w:t>This task demonstrates how Business Analytics can be used to solve real-world business problems.</w:t>
      </w:r>
    </w:p>
    <w:p>
      <w:r>
        <w:t>Instead of making decisions based only on assumptions, companies can use data and mathematical optimization to determine the best solution.</w:t>
      </w:r>
    </w:p>
    <w:p>
      <w:pPr>
        <w:pStyle w:val="ListBullet"/>
      </w:pPr>
      <w:r>
        <w:t>Which factory should supply a particular warehouse?</w:t>
      </w:r>
    </w:p>
    <w:p>
      <w:pPr>
        <w:pStyle w:val="ListBullet"/>
      </w:pPr>
      <w:r>
        <w:t>Which warehouse should serve a particular customer?</w:t>
      </w:r>
    </w:p>
    <w:p>
      <w:pPr>
        <w:pStyle w:val="ListBullet"/>
      </w:pPr>
      <w:r>
        <w:t>Which transportation routes should be used?</w:t>
      </w:r>
    </w:p>
    <w:p>
      <w:pPr>
        <w:pStyle w:val="ListBullet"/>
      </w:pPr>
      <w:r>
        <w:t>How much should be transported?</w:t>
      </w:r>
    </w:p>
    <w:p>
      <w:pPr>
        <w:pStyle w:val="ListBullet"/>
      </w:pPr>
      <w:r>
        <w:t>How can total cost be reduced?</w:t>
      </w:r>
    </w:p>
    <w:p>
      <w:pPr>
        <w:pStyle w:val="ListBullet"/>
      </w:pPr>
      <w:r>
        <w:t>How can customer service be maintained?</w:t>
      </w:r>
    </w:p>
    <w:p>
      <w:r>
        <w:t>Therefore, optimization is an important part of data-driven business decision-making.</w:t>
      </w:r>
    </w:p>
    <w:p>
      <w:pPr>
        <w:pStyle w:val="Heading1"/>
      </w:pPr>
      <w:r>
        <w:t>19. Conclusion</w:t>
      </w:r>
    </w:p>
    <w:p>
      <w:r>
        <w:t>The Multi-Echelon Supply Chain Network Design using Mixed-Integer Linear Programming (MILP) provides an effective way to optimize the movement of products from factories to warehouses and finally to customers.</w:t>
      </w:r>
    </w:p>
    <w:p>
      <w:r>
        <w:t>The model considers important factors such as production capacity, warehouse storage, transportation costs, customer demand, transportation limits, and service levels.</w:t>
      </w:r>
    </w:p>
    <w:p>
      <w:r>
        <w:t>By minimizing total operating expenditure, MILP helps companies build a supply chain that is cost-effective, efficient, and reliable.</w:t>
      </w:r>
    </w:p>
    <w:p>
      <w:r>
        <w:t>This task shows how Business Analytics and mathematical optimization can be applied to real-world supply chain problems and can help organizations make better and more informed decisions.</w:t>
      </w:r>
    </w:p>
    <w:p>
      <w:pPr>
        <w:pStyle w:val="Heading1"/>
      </w:pPr>
      <w:r>
        <w:t>20. References</w:t>
      </w:r>
    </w:p>
    <w:p>
      <w:pPr>
        <w:pStyle w:val="ListBullet"/>
      </w:pPr>
      <w:r>
        <w:t>Hillier, F. S., &amp; Lieberman, G. J. – Introduction to Operations Research.</w:t>
      </w:r>
    </w:p>
    <w:p>
      <w:pPr>
        <w:pStyle w:val="ListBullet"/>
      </w:pPr>
      <w:r>
        <w:t>Winston, W. L. – Operations Research: Applications and Algorithms.</w:t>
      </w:r>
    </w:p>
    <w:p>
      <w:pPr>
        <w:pStyle w:val="ListBullet"/>
      </w:pPr>
      <w:r>
        <w:t>Mixed-Integer Linear Programming (MILP) optimization concepts.</w:t>
      </w:r>
    </w:p>
    <w:p>
      <w:pPr>
        <w:pStyle w:val="ListBullet"/>
      </w:pPr>
      <w:r>
        <w:t>Supply Chain Network Design and Optimization concepts.</w:t>
      </w:r>
    </w:p>
    <w:p>
      <w:pPr>
        <w:pStyle w:val="ListBullet"/>
      </w:pPr>
      <w:r>
        <w:t>Business Analytics and Operations Research concepts.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